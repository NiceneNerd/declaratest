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Math Test</w:t>
      </w:r>
    </w:p>
    <w:p>
      <w:pPr>
        <w:pStyle w:val="Title"/>
      </w:pPr>
      <w:r>
        <w:t>Legacy Oral Test</w:t>
      </w:r>
    </w:p>
    <w:p>
      <w:pPr>
        <w:pStyle w:val="Heading2"/>
        <w:spacing w:after="0"/>
      </w:pPr>
      <w:r>
        <w:t>Quick Questions</w:t>
      </w:r>
    </w:p>
    <w:p>
      <w:pPr>
        <w:spacing w:before="0"/>
      </w:pPr>
      <w:r>
        <w:rPr>
          <w:i/>
          <w:sz w:val="20"/>
        </w:rPr>
        <w:t>To be completed orally</w:t>
      </w:r>
    </w:p>
    <w:p>
      <w:pPr>
        <w:pStyle w:val="ListNumber"/>
        <w:spacing w:line="240" w:lineRule="auto"/>
      </w:pPr>
      <w:r>
        <w:t>What is 2 + 2?</w:t>
      </w:r>
    </w:p>
    <w:p>
      <w:pPr>
        <w:pStyle w:val="ListNumber"/>
        <w:spacing w:line="240" w:lineRule="auto"/>
      </w:pPr>
      <w:r>
        <w:t>What is the capital of France?</w:t>
      </w:r>
    </w:p>
    <w:p>
      <w:r>
        <w:br w:type="page"/>
      </w:r>
    </w:p>
    <w:p>
      <w:pPr>
        <w:pStyle w:val="Heading2"/>
      </w:pPr>
      <w:r>
        <w:t>Quick Questions - Assessment Sheet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0"/>
        <w:gridCol w:w="2520"/>
      </w:tblGrid>
      <w:tr>
        <w:tc>
          <w:tcPr>
            <w:tcW w:type="dxa" w:w="5040"/>
          </w:tcPr>
          <w:p>
            <w:pPr>
              <w:spacing w:after="60"/>
            </w:pPr>
            <w:r/>
            <w:r>
              <w:t>What is 2 + 2?</w:t>
            </w:r>
          </w:p>
        </w:tc>
        <w:tc>
          <w:tcPr>
            <w:tcW w:type="dxa" w:w="5040"/>
          </w:tcPr>
          <w:p>
            <w:pPr>
              <w:spacing w:after="60"/>
            </w:pPr>
            <w:r/>
            <w:r>
              <w:rPr>
                <w:u w:val="single"/>
              </w:rPr>
              <w:t xml:space="preserve">    </w:t>
            </w:r>
          </w:p>
        </w:tc>
      </w:tr>
      <w:tr>
        <w:tc>
          <w:tcPr>
            <w:tcW w:type="dxa" w:w="5040"/>
          </w:tcPr>
          <w:p>
            <w:pPr>
              <w:spacing w:after="60"/>
            </w:pPr>
            <w:r/>
            <w:r>
              <w:t>What is the capital of France?</w:t>
            </w:r>
          </w:p>
        </w:tc>
        <w:tc>
          <w:tcPr>
            <w:tcW w:type="dxa" w:w="5040"/>
          </w:tcPr>
          <w:p>
            <w:pPr>
              <w:spacing w:after="60"/>
            </w:pPr>
            <w:r/>
            <w:r>
              <w:rPr>
                <w:u w:val="single"/>
              </w:rPr>
              <w:t xml:space="preserve">    </w:t>
            </w:r>
          </w:p>
        </w:tc>
      </w:tr>
      <w:tr>
        <w:tc>
          <w:tcPr>
            <w:tcW w:type="dxa" w:w="5040"/>
          </w:tcPr>
          <w:p>
            <w:pPr>
              <w:spacing w:after="60"/>
              <w:jc w:val="right"/>
            </w:pPr>
            <w:r/>
            <w:r>
              <w:rPr>
                <w:b/>
              </w:rPr>
              <w:t>Total</w:t>
            </w:r>
          </w:p>
        </w:tc>
        <w:tc>
          <w:tcPr>
            <w:tcW w:type="dxa" w:w="5040"/>
          </w:tcPr>
          <w:p>
            <w:pPr>
              <w:spacing w:after="60"/>
            </w:pPr>
            <w:r/>
            <w:r>
              <w:rPr>
                <w:u w:val="single"/>
              </w:rPr>
              <w:t xml:space="preserve">    </w:t>
            </w:r>
          </w:p>
        </w:tc>
      </w:tr>
    </w:tbl>
    <w:sectPr w:rsidR="00FC693F" w:rsidRPr="0006063C" w:rsidSect="00034616">
      <w:headerReference w:type="first" r:id="rId9"/>
      <w:pgSz w:w="12240" w:h="15840"/>
      <w:pgMar w:top="1080" w:right="1080" w:bottom="1080" w:left="108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 xml:space="preserve"> Name: </w:t>
    </w:r>
    <w:r>
      <w:rPr>
        <w:u w:val="single"/>
      </w:rPr>
      <w:t xml:space="preserve">                  </w:t>
    </w:r>
    <w:r>
      <w:t xml:space="preserve"> Date: </w:t>
    </w:r>
    <w:r>
      <w:rPr>
        <w:u w:val="single"/>
      </w:rPr>
      <w:t xml:space="preserve">            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 w:before="24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