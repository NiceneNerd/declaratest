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General Knowledge Test</w:t>
      </w:r>
    </w:p>
    <w:p>
      <w:pPr>
        <w:pStyle w:val="Title"/>
      </w:pPr>
      <w:r>
        <w:t>The Wonders of Everyday Life</w:t>
      </w:r>
    </w:p>
    <w:p>
      <w:pPr>
        <w:pStyle w:val="Heading2"/>
      </w:pPr>
      <w:r>
        <w:t>Quick Facts</w:t>
      </w:r>
    </w:p>
    <w:p>
      <w:pPr>
        <w:pStyle w:val="ListNumber"/>
        <w:spacing w:line="240" w:lineRule="auto"/>
      </w:pPr>
      <w:r>
        <w:t>What is the most common element in the Earth's atmosphere?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Name a fruit that is both red and green when ripe.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How many legs does a typical spider have?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Creative Writing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Write a short story about a lost sock that finds its way home.</w:t>
      </w:r>
    </w:p>
    <w:p>
      <w:pPr>
        <w:pStyle w:val="ListNumber"/>
        <w:spacing w:line="240" w:lineRule="auto"/>
      </w:pPr>
      <w:r>
        <w:t>Imagine a city where everyone rides bicycles instead of cars. Describe a day in this city.</w:t>
      </w:r>
    </w:p>
    <w:p>
      <w:pPr>
        <w:pStyle w:val="Heading2"/>
      </w:pPr>
      <w:r>
        <w:t>Match the Term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20"/>
        <w:gridCol w:w="5960"/>
      </w:tblGrid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alloy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A. Path of a planet around the sun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pixel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B. Mixture of metals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orbit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C. Smallest unit of a digital image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enzyme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D. Process by which plants make food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photosynthesis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E. Protein that speeds up chemical reactions</w:t>
            </w:r>
          </w:p>
        </w:tc>
      </w:tr>
    </w:tbl>
    <w:p>
      <w:pPr>
        <w:pStyle w:val="Heading2"/>
      </w:pPr>
      <w:r>
        <w:t>Sentence Builder</w:t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serendipity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meticulous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ephemeral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gregarious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quixotic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Thought Exercise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If you could invent a new holiday, what would it celebrate and how would people observe it?</w:t>
      </w:r>
    </w:p>
    <w:p>
      <w:pPr>
        <w:pStyle w:val="ListNumber"/>
        <w:spacing w:line="240" w:lineRule="auto"/>
      </w:pPr>
      <w:r>
        <w:t>What are the advantages and disadvantages of living in a treehouse?</w:t>
      </w:r>
    </w:p>
    <w:p>
      <w:pPr>
        <w:pStyle w:val="Heading2"/>
      </w:pPr>
      <w:r>
        <w:t>Fill in the Blanks</w:t>
      </w:r>
    </w:p>
    <w:p>
      <w:pPr>
        <w:pStyle w:val="ListNumber"/>
        <w:spacing w:line="480" w:lineRule="auto"/>
      </w:pPr>
      <w:r>
        <w:t xml:space="preserve">The largest planet in our solar system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A group of lions is called a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process of water turning into vapor is called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capital city of Japan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sectPr w:rsidR="00FC693F" w:rsidRPr="0006063C" w:rsidSect="00034616">
      <w:head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 Name: </w:t>
    </w:r>
    <w:r>
      <w:rPr>
        <w:u w:val="single"/>
      </w:rPr>
      <w:t xml:space="preserve">                  </w:t>
    </w:r>
    <w:r>
      <w:t xml:space="preserve"> Date: </w:t>
    </w:r>
    <w:r>
      <w:rPr>
        <w:u w:val="single"/>
      </w:rPr>
      <w:t xml:space="preserve">            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24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