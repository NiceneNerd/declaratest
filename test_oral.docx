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General Knowledge Test</w:t>
      </w:r>
    </w:p>
    <w:p>
      <w:pPr>
        <w:pStyle w:val="Title"/>
      </w:pPr>
      <w:r>
        <w:t>The Wonders of Everyday Life</w:t>
      </w:r>
    </w:p>
    <w:p>
      <w:pPr>
        <w:pStyle w:val="Heading2"/>
      </w:pPr>
      <w:r>
        <w:t>Quick Facts</w:t>
      </w:r>
    </w:p>
    <w:p>
      <w:pPr>
        <w:pStyle w:val="ListNumber"/>
        <w:spacing w:line="240" w:lineRule="auto"/>
      </w:pPr>
      <w:r>
        <w:t>What is the most common element in the Earth's atmosphere?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Name a fruit that is both red and green when ripe.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>How many legs does a typical spider have?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Creative Writing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Write a short story about a lost sock that finds its way home.</w:t>
      </w:r>
    </w:p>
    <w:p>
      <w:pPr>
        <w:pStyle w:val="ListNumber"/>
        <w:spacing w:line="240" w:lineRule="auto"/>
      </w:pPr>
      <w:r>
        <w:t>Imagine a city where everyone rides bicycles instead of cars. Describe a day in this city.</w:t>
      </w:r>
    </w:p>
    <w:p>
      <w:pPr>
        <w:pStyle w:val="Heading2"/>
      </w:pPr>
      <w:r>
        <w:t>Match the Term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20"/>
        <w:gridCol w:w="5960"/>
      </w:tblGrid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pixel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A. Protein that speeds up chemical reactions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alloy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B. Process by which plants make food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enzyme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C. Path of a planet around the sun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orbit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D. Smallest unit of a digital image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u w:val="single"/>
              </w:rPr>
              <w:t xml:space="preserve">  </w:t>
            </w:r>
            <w:r>
              <w:t xml:space="preserve"> photosynthesis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t>E. Mixture of metals</w:t>
            </w:r>
          </w:p>
        </w:tc>
      </w:tr>
    </w:tbl>
    <w:p>
      <w:pPr>
        <w:pStyle w:val="Heading2"/>
      </w:pPr>
      <w:r>
        <w:t>Sentence Builder</w:t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serendipity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meticulous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ephemeral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gregarious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ListNumber"/>
        <w:spacing w:line="240" w:lineRule="auto"/>
      </w:pPr>
      <w:r>
        <w:t xml:space="preserve">Use the word </w:t>
      </w:r>
      <w:r>
        <w:rPr>
          <w:b/>
        </w:rPr>
        <w:t>quixotic</w:t>
      </w:r>
      <w:r>
        <w:t xml:space="preserve"> in a sentence.</w:t>
      </w:r>
    </w:p>
    <w:p>
      <w:pPr>
        <w:tabs>
          <w:tab w:pos="10080" w:val="left"/>
        </w:tabs>
        <w:spacing w:line="360" w:lineRule="auto"/>
      </w:pPr>
      <w:r>
        <w:rPr>
          <w:u w:val="single"/>
        </w:rPr>
        <w:tab/>
      </w:r>
    </w:p>
    <w:p>
      <w:pPr>
        <w:pStyle w:val="Heading2"/>
        <w:spacing w:after="0"/>
      </w:pPr>
      <w:r>
        <w:t>Thought Exercise</w:t>
      </w:r>
    </w:p>
    <w:p>
      <w:pPr>
        <w:spacing w:before="0" w:line="240" w:lineRule="auto"/>
      </w:pPr>
      <w:r>
        <w:rPr>
          <w:i/>
          <w:sz w:val="20"/>
        </w:rPr>
        <w:t>Use a separate sheet of paper</w:t>
      </w:r>
    </w:p>
    <w:p>
      <w:pPr>
        <w:pStyle w:val="ListNumber"/>
        <w:spacing w:line="240" w:lineRule="auto"/>
      </w:pPr>
      <w:r>
        <w:t>If you could invent a new holiday, what would it celebrate and how would people observe it?</w:t>
      </w:r>
    </w:p>
    <w:p>
      <w:pPr>
        <w:pStyle w:val="ListNumber"/>
        <w:spacing w:line="240" w:lineRule="auto"/>
      </w:pPr>
      <w:r>
        <w:t>What are the advantages and disadvantages of living in a treehouse?</w:t>
      </w:r>
    </w:p>
    <w:p>
      <w:pPr>
        <w:pStyle w:val="Heading2"/>
      </w:pPr>
      <w:r>
        <w:t>Fill in the Blanks</w:t>
      </w:r>
    </w:p>
    <w:p>
      <w:pPr>
        <w:pStyle w:val="ListNumber"/>
        <w:spacing w:line="480" w:lineRule="auto"/>
      </w:pPr>
      <w:r>
        <w:t xml:space="preserve">The largest planet in our solar system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A group of lions is called a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process of water turning into vapor is called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ListNumber"/>
        <w:spacing w:line="480" w:lineRule="auto"/>
      </w:pPr>
      <w:r>
        <w:t xml:space="preserve">The capital city of Japan is 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rPr>
          <w:u w:val="single"/>
        </w:rPr>
        <w:t xml:space="preserve"> </w:t>
      </w:r>
      <w:r>
        <w:t>.</w:t>
      </w:r>
    </w:p>
    <w:p>
      <w:pPr>
        <w:pStyle w:val="Heading2"/>
        <w:spacing w:after="0"/>
      </w:pPr>
      <w:r>
        <w:t>Oral Questions</w:t>
      </w:r>
    </w:p>
    <w:p>
      <w:pPr>
        <w:spacing w:before="0"/>
      </w:pPr>
      <w:r>
        <w:rPr>
          <w:i/>
          <w:sz w:val="20"/>
        </w:rPr>
        <w:t>To be completed orally</w:t>
      </w:r>
    </w:p>
    <w:p>
      <w:pPr>
        <w:pStyle w:val="ListNumber"/>
        <w:spacing w:line="240" w:lineRule="auto"/>
      </w:pPr>
      <w:r>
        <w:t>What are the main causes of climate change?</w:t>
      </w:r>
    </w:p>
    <w:p>
      <w:pPr>
        <w:pStyle w:val="ListNumber"/>
        <w:spacing w:line="240" w:lineRule="auto"/>
      </w:pPr>
      <w:r>
        <w:t>Explain the water cycle</w:t>
      </w:r>
    </w:p>
    <w:p>
      <w:pPr>
        <w:pStyle w:val="ListNumber"/>
        <w:spacing w:line="240" w:lineRule="auto"/>
      </w:pPr>
      <w:r>
        <w:t>What happens during evaporation?</w:t>
      </w:r>
    </w:p>
    <w:p>
      <w:pPr>
        <w:pStyle w:val="ListNumber"/>
        <w:spacing w:line="240" w:lineRule="auto"/>
      </w:pPr>
      <w:r>
        <w:t>How do clouds form?</w:t>
      </w:r>
    </w:p>
    <w:p>
      <w:pPr>
        <w:pStyle w:val="ListNumber"/>
        <w:spacing w:line="240" w:lineRule="auto"/>
      </w:pPr>
      <w:r>
        <w:t>What is precipitation?</w:t>
      </w:r>
    </w:p>
    <w:p>
      <w:pPr>
        <w:pStyle w:val="ListNumber"/>
        <w:spacing w:line="240" w:lineRule="auto"/>
      </w:pPr>
      <w:r>
        <w:t>Describe the differences between renewable and non-renewable energy sources</w:t>
      </w:r>
    </w:p>
    <w:p>
      <w:r>
        <w:br w:type="page"/>
      </w:r>
    </w:p>
    <w:p>
      <w:pPr>
        <w:pStyle w:val="Heading2"/>
      </w:pPr>
      <w:r>
        <w:t>Oral Questions - Assessment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520"/>
      </w:tblGrid>
      <w:tr>
        <w:tc>
          <w:tcPr>
            <w:tcW w:type="dxa" w:w="5040"/>
          </w:tcPr>
          <w:p>
            <w:pPr>
              <w:spacing w:after="60"/>
            </w:pPr>
            <w:r/>
            <w:r>
              <w:t>What are the main causes of climate change?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Explain the water cycle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What happens during evaporation?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How do clouds form?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What is precipitation?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Describe the differences between renewable and non-renewable energy sources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  <w:jc w:val="right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 Name: </w:t>
    </w:r>
    <w:r>
      <w:rPr>
        <w:u w:val="single"/>
      </w:rPr>
      <w:t xml:space="preserve">                  </w:t>
    </w:r>
    <w:r>
      <w:t xml:space="preserve"> Date: </w:t>
    </w:r>
    <w:r>
      <w:rPr>
        <w:u w:val="single"/>
      </w:rPr>
      <w:t xml:space="preserve">            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24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